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ED57" w14:textId="77777777" w:rsidR="0029758D" w:rsidRDefault="00000000">
      <w:pPr>
        <w:spacing w:after="20"/>
        <w:jc w:val="center"/>
      </w:pPr>
      <w:r>
        <w:rPr>
          <w:b/>
          <w:spacing w:val="40"/>
          <w:sz w:val="38"/>
        </w:rPr>
        <w:t>SARATH PATCHA</w:t>
      </w:r>
    </w:p>
    <w:p w14:paraId="0C87E299" w14:textId="77777777" w:rsidR="0029758D" w:rsidRDefault="00000000">
      <w:pPr>
        <w:spacing w:after="80"/>
        <w:jc w:val="center"/>
      </w:pPr>
      <w:r>
        <w:rPr>
          <w:sz w:val="20"/>
        </w:rPr>
        <w:t>DevOps Engineer  •  AWS  •  Linux  •  CI/CD  •  Kubernetes  •  Terraform</w:t>
      </w:r>
    </w:p>
    <w:p w14:paraId="540CBFB4" w14:textId="77777777" w:rsidR="0029758D" w:rsidRDefault="00000000">
      <w:pPr>
        <w:spacing w:after="20"/>
        <w:jc w:val="center"/>
      </w:pPr>
      <w:r>
        <w:rPr>
          <w:sz w:val="19"/>
        </w:rPr>
        <w:t>Hyderabad, India  •  +91 7036598480  •  sarathp133@gmail.com</w:t>
      </w:r>
    </w:p>
    <w:p w14:paraId="0823381B" w14:textId="77777777" w:rsidR="0029758D" w:rsidRDefault="00000000">
      <w:pPr>
        <w:spacing w:after="40"/>
        <w:jc w:val="center"/>
      </w:pPr>
      <w:r>
        <w:rPr>
          <w:sz w:val="19"/>
        </w:rPr>
        <w:t>linkedin.com/in/sarath-patcha-4836b2201  •  github.com/sarath3-hub</w:t>
      </w:r>
    </w:p>
    <w:p w14:paraId="4A2C23DF" w14:textId="77777777" w:rsidR="0029758D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SUMMARY</w:t>
      </w:r>
    </w:p>
    <w:p w14:paraId="1A690778" w14:textId="77777777" w:rsidR="0029758D" w:rsidRDefault="00000000">
      <w:pPr>
        <w:spacing w:after="40"/>
      </w:pPr>
      <w:r>
        <w:t>DevOps / Platform Engineer with 5+ years of production experience on AWS and Linux, supporting business-critical platforms for GE Aerospace and UScellular.</w:t>
      </w:r>
    </w:p>
    <w:p w14:paraId="4A5037D2" w14:textId="77777777" w:rsidR="0029758D" w:rsidRDefault="00000000">
      <w:pPr>
        <w:spacing w:after="40"/>
      </w:pPr>
      <w:r>
        <w:t>Led an on-premises to AWS EC2 production migration and a major version upgrade with full backup, rollback planning and coordinated cutover.</w:t>
      </w:r>
    </w:p>
    <w:p w14:paraId="027A5A18" w14:textId="77777777" w:rsidR="0029758D" w:rsidRDefault="00000000">
      <w:pPr>
        <w:spacing w:after="40"/>
      </w:pPr>
      <w:r>
        <w:t>Day-to-day ownership of Dev, QA and Production release promotion, Linux administration, monitoring and SLA-driven incident management. CKA in progress.</w:t>
      </w:r>
    </w:p>
    <w:p w14:paraId="2ADF064A" w14:textId="77777777" w:rsidR="0029758D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TECHNICAL SKILLS</w:t>
      </w:r>
    </w:p>
    <w:p w14:paraId="490107DF" w14:textId="77777777" w:rsidR="0029758D" w:rsidRDefault="00000000">
      <w:pPr>
        <w:spacing w:after="80"/>
      </w:pPr>
      <w:r>
        <w:rPr>
          <w:b/>
        </w:rPr>
        <w:t xml:space="preserve">Cloud  </w:t>
      </w:r>
      <w:r>
        <w:t>AWS — EC2, VPC, Security Groups, EBS, S3, IAM, CloudWatch, Load Balancing, cloud migration</w:t>
      </w:r>
    </w:p>
    <w:p w14:paraId="4797CF53" w14:textId="0FAAECC9" w:rsidR="0029758D" w:rsidRDefault="00000000">
      <w:pPr>
        <w:spacing w:after="80"/>
      </w:pPr>
      <w:r>
        <w:rPr>
          <w:b/>
        </w:rPr>
        <w:t xml:space="preserve">Containers &amp; </w:t>
      </w:r>
      <w:proofErr w:type="gramStart"/>
      <w:r>
        <w:rPr>
          <w:b/>
        </w:rPr>
        <w:t xml:space="preserve">IaC  </w:t>
      </w:r>
      <w:r>
        <w:t>Docker</w:t>
      </w:r>
      <w:proofErr w:type="gramEnd"/>
      <w:r>
        <w:t>, Kubernetes (Amazon EKS), Terraform, YAML manifests</w:t>
      </w:r>
    </w:p>
    <w:p w14:paraId="25F990C6" w14:textId="77777777" w:rsidR="0029758D" w:rsidRDefault="00000000">
      <w:pPr>
        <w:spacing w:after="80"/>
      </w:pPr>
      <w:r>
        <w:rPr>
          <w:b/>
        </w:rPr>
        <w:t xml:space="preserve">CI/CD  </w:t>
      </w:r>
      <w:r>
        <w:t>Jenkins, Git, GitHub, Nexus, JFrog Artifactory, build promotion, rollback and recovery</w:t>
      </w:r>
    </w:p>
    <w:p w14:paraId="7233CBCD" w14:textId="77777777" w:rsidR="0029758D" w:rsidRDefault="00000000">
      <w:pPr>
        <w:spacing w:after="80"/>
      </w:pPr>
      <w:r>
        <w:rPr>
          <w:b/>
        </w:rPr>
        <w:t xml:space="preserve">Linux &amp; Scripting  </w:t>
      </w:r>
      <w:r>
        <w:t>RHEL, CentOS, Ubuntu, systemd, Java services, log and disk management, cron, Bash/Shell</w:t>
      </w:r>
    </w:p>
    <w:p w14:paraId="481E6970" w14:textId="77777777" w:rsidR="0029758D" w:rsidRDefault="00000000">
      <w:pPr>
        <w:spacing w:after="80"/>
      </w:pPr>
      <w:r>
        <w:rPr>
          <w:b/>
        </w:rPr>
        <w:t xml:space="preserve">Monitoring  </w:t>
      </w:r>
      <w:r>
        <w:t>Splunk, ELK, Amazon CloudWatch, Nimsoft, Prometheus, Grafana, alerting, root cause analysis</w:t>
      </w:r>
    </w:p>
    <w:p w14:paraId="51BFD22A" w14:textId="77777777" w:rsidR="0029758D" w:rsidRDefault="00000000">
      <w:pPr>
        <w:spacing w:after="80"/>
      </w:pPr>
      <w:r>
        <w:rPr>
          <w:b/>
        </w:rPr>
        <w:t xml:space="preserve">Security &amp; Network  </w:t>
      </w:r>
      <w:r>
        <w:t>SSL/TLS, Java keystore and truststore, least-privilege access, firewall, proxy, DNS, SSH</w:t>
      </w:r>
    </w:p>
    <w:p w14:paraId="46EE855A" w14:textId="77777777" w:rsidR="0029758D" w:rsidRDefault="00000000">
      <w:pPr>
        <w:spacing w:after="80"/>
      </w:pPr>
      <w:r>
        <w:rPr>
          <w:b/>
        </w:rPr>
        <w:t xml:space="preserve">Process  </w:t>
      </w:r>
      <w:r>
        <w:t>ServiceNow, JIRA, ITIL incident and change management, release and cutover coordination, Agile</w:t>
      </w:r>
    </w:p>
    <w:p w14:paraId="477E9D58" w14:textId="77777777" w:rsidR="0029758D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EXPERIENCE</w:t>
      </w:r>
    </w:p>
    <w:p w14:paraId="5F671607" w14:textId="77777777" w:rsidR="0029758D" w:rsidRDefault="00000000">
      <w:pPr>
        <w:tabs>
          <w:tab w:val="right" w:pos="10100"/>
        </w:tabs>
        <w:spacing w:before="160" w:after="20"/>
      </w:pPr>
      <w:r>
        <w:rPr>
          <w:b/>
        </w:rPr>
        <w:t>Amdocs (via Camsdata) — DevOps Engineer</w:t>
      </w:r>
      <w:r>
        <w:rPr>
          <w:color w:val="444444"/>
          <w:sz w:val="20"/>
        </w:rPr>
        <w:tab/>
        <w:t>Jun 2025 – Present</w:t>
      </w:r>
    </w:p>
    <w:p w14:paraId="10C4FB50" w14:textId="77777777" w:rsidR="0029758D" w:rsidRDefault="00000000">
      <w:r>
        <w:rPr>
          <w:i/>
          <w:color w:val="444444"/>
          <w:sz w:val="19"/>
        </w:rPr>
        <w:t>Hyderabad, India  |  Client: UScellular (Telecom)</w:t>
      </w:r>
    </w:p>
    <w:p w14:paraId="6FE9EDB2" w14:textId="77777777" w:rsidR="0029758D" w:rsidRDefault="00000000">
      <w:pPr>
        <w:tabs>
          <w:tab w:val="right" w:pos="10100"/>
        </w:tabs>
        <w:spacing w:before="160" w:after="20"/>
      </w:pPr>
      <w:r>
        <w:rPr>
          <w:b/>
        </w:rPr>
        <w:t>Wissen Infotech Pvt Ltd — DevOps / Platform Engineer</w:t>
      </w:r>
      <w:r>
        <w:rPr>
          <w:color w:val="444444"/>
          <w:sz w:val="20"/>
        </w:rPr>
        <w:tab/>
        <w:t>May 2021 – Jun 2025</w:t>
      </w:r>
    </w:p>
    <w:p w14:paraId="7C50CA5C" w14:textId="77777777" w:rsidR="0029758D" w:rsidRDefault="00000000">
      <w:r>
        <w:rPr>
          <w:i/>
          <w:color w:val="444444"/>
          <w:sz w:val="19"/>
        </w:rPr>
        <w:t>Hyderabad, India  |  Client: GE Aerospace (Aviation)</w:t>
      </w:r>
    </w:p>
    <w:p w14:paraId="42701FA3" w14:textId="77777777" w:rsidR="0029758D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PROJECTS</w:t>
      </w:r>
    </w:p>
    <w:p w14:paraId="627A7F90" w14:textId="77777777" w:rsidR="0029758D" w:rsidRDefault="00000000">
      <w:pPr>
        <w:spacing w:before="180" w:after="20"/>
      </w:pPr>
      <w:r>
        <w:rPr>
          <w:b/>
        </w:rPr>
        <w:t>Project 1  —  AWS Cloud Migration and Production Platform Upgrade</w:t>
      </w:r>
    </w:p>
    <w:p w14:paraId="107C9EDE" w14:textId="77777777" w:rsidR="0029758D" w:rsidRDefault="00000000">
      <w:r>
        <w:rPr>
          <w:i/>
          <w:color w:val="444444"/>
          <w:sz w:val="19"/>
        </w:rPr>
        <w:t>Wissen Infotech  |  Client: GE Aerospace  |  DevOps / Platform Engineer</w:t>
      </w:r>
    </w:p>
    <w:p w14:paraId="17E75F2D" w14:textId="77777777" w:rsidR="0029758D" w:rsidRDefault="00000000">
      <w:r>
        <w:rPr>
          <w:i/>
          <w:color w:val="444444"/>
          <w:sz w:val="19"/>
        </w:rPr>
        <w:t>AWS EC2, VPC, Security Groups, EBS, S3, IAM • Linux • Jenkins • Git • Nexus • SSL/TLS</w:t>
      </w:r>
    </w:p>
    <w:p w14:paraId="223B017D" w14:textId="77777777" w:rsidR="0029758D" w:rsidRDefault="00000000">
      <w:pPr>
        <w:pStyle w:val="ListBullet"/>
      </w:pPr>
      <w:r>
        <w:t>Migrated a business-critical production platform from on-premises data centre servers to AWS EC2, covering instance sizing, storage, security groups and network routing.</w:t>
      </w:r>
    </w:p>
    <w:p w14:paraId="4CB4DE78" w14:textId="77777777" w:rsidR="0029758D" w:rsidRDefault="00000000">
      <w:pPr>
        <w:pStyle w:val="ListBullet"/>
      </w:pPr>
      <w:r>
        <w:t>Executed a major platform version upgrade (7.3 to 8.0.1), validated in non-production before the approved production change window.</w:t>
      </w:r>
    </w:p>
    <w:p w14:paraId="51C77510" w14:textId="77777777" w:rsidR="0029758D" w:rsidRDefault="00000000">
      <w:pPr>
        <w:pStyle w:val="ListBullet"/>
      </w:pPr>
      <w:r>
        <w:t>Backed up all configuration, licenses, keys and keystores before every change, with a documented rollback plan ready to execute.</w:t>
      </w:r>
    </w:p>
    <w:p w14:paraId="6BE2CDFD" w14:textId="77777777" w:rsidR="0029758D" w:rsidRDefault="00000000">
      <w:pPr>
        <w:pStyle w:val="ListBullet"/>
      </w:pPr>
      <w:r>
        <w:t>Configured firewall rules and secure connectivity so AWS-hosted servers could reach on-premises databases and downstream systems.</w:t>
      </w:r>
    </w:p>
    <w:p w14:paraId="77054151" w14:textId="77777777" w:rsidR="0029758D" w:rsidRDefault="00000000">
      <w:pPr>
        <w:pStyle w:val="ListBullet"/>
      </w:pPr>
      <w:r>
        <w:t>Coordinated production cutover with network, database and application teams using a validation checklist for connectivity, credentials and scheduling.</w:t>
      </w:r>
    </w:p>
    <w:p w14:paraId="1FA7BB89" w14:textId="77777777" w:rsidR="0029758D" w:rsidRDefault="00000000">
      <w:pPr>
        <w:pStyle w:val="ListBullet"/>
      </w:pPr>
      <w:r>
        <w:t>Sustained ~99.97% weekly workload success after go-live with no major escalations.</w:t>
      </w:r>
    </w:p>
    <w:p w14:paraId="00D23B09" w14:textId="77777777" w:rsidR="0029758D" w:rsidRDefault="00000000">
      <w:pPr>
        <w:spacing w:before="180" w:after="20"/>
      </w:pPr>
      <w:r>
        <w:rPr>
          <w:b/>
        </w:rPr>
        <w:t>Project 2  —  CI/CD Release Automation and Multi-Environment Operations</w:t>
      </w:r>
    </w:p>
    <w:p w14:paraId="1C2F6798" w14:textId="77777777" w:rsidR="0029758D" w:rsidRDefault="00000000">
      <w:r>
        <w:rPr>
          <w:i/>
          <w:color w:val="444444"/>
          <w:sz w:val="19"/>
        </w:rPr>
        <w:t>Wissen Infotech  |  Client: GE Aerospace  |  DevOps / Platform Engineer</w:t>
      </w:r>
    </w:p>
    <w:p w14:paraId="61A5E2D9" w14:textId="77777777" w:rsidR="0029758D" w:rsidRDefault="00000000">
      <w:r>
        <w:rPr>
          <w:i/>
          <w:color w:val="444444"/>
          <w:sz w:val="19"/>
        </w:rPr>
        <w:lastRenderedPageBreak/>
        <w:t>Jenkins • Git • Nexus • JFrog Artifactory • Linux • Bash • Splunk, ELK, CloudWatch • ServiceNow</w:t>
      </w:r>
    </w:p>
    <w:p w14:paraId="33FC7FC1" w14:textId="77777777" w:rsidR="0029758D" w:rsidRDefault="00000000">
      <w:pPr>
        <w:pStyle w:val="ListBullet"/>
      </w:pPr>
      <w:r>
        <w:t>Owned build and release promotion across Dev, QA and Production using Git for source control and Nexus/JFrog for versioned artifacts.</w:t>
      </w:r>
    </w:p>
    <w:p w14:paraId="78BDD3E5" w14:textId="77777777" w:rsidR="0029758D" w:rsidRDefault="00000000">
      <w:pPr>
        <w:pStyle w:val="ListBullet"/>
      </w:pPr>
      <w:r>
        <w:t>Validated environment configuration, credentials and connectivity before every production release sign-off.</w:t>
      </w:r>
    </w:p>
    <w:p w14:paraId="2576EEA8" w14:textId="77777777" w:rsidR="0029758D" w:rsidRDefault="00000000">
      <w:pPr>
        <w:pStyle w:val="ListBullet"/>
      </w:pPr>
      <w:r>
        <w:t>Executed rollback and recovery for failed deployments, restoring the previous working version with minimal impact.</w:t>
      </w:r>
    </w:p>
    <w:p w14:paraId="5EAE5D40" w14:textId="77777777" w:rsidR="0029758D" w:rsidRDefault="00000000">
      <w:pPr>
        <w:pStyle w:val="ListBullet"/>
      </w:pPr>
      <w:r>
        <w:t>Installed and scaled application execution servers on Linux, tuning concurrency limits to prevent resource contention at peak load.</w:t>
      </w:r>
    </w:p>
    <w:p w14:paraId="623C3F42" w14:textId="77777777" w:rsidR="0029758D" w:rsidRDefault="00000000">
      <w:pPr>
        <w:pStyle w:val="ListBullet"/>
      </w:pPr>
      <w:r>
        <w:t>Automated batch scheduling and execution plans with dependency handling, staggered windows and controlled reruns.</w:t>
      </w:r>
    </w:p>
    <w:p w14:paraId="3C53AD1B" w14:textId="77777777" w:rsidR="0029758D" w:rsidRDefault="00000000">
      <w:pPr>
        <w:pStyle w:val="ListBullet"/>
      </w:pPr>
      <w:r>
        <w:t>Tuned JVM heap sizing and concurrency, removing recurring memory-related production failures.</w:t>
      </w:r>
    </w:p>
    <w:p w14:paraId="7124AE63" w14:textId="77777777" w:rsidR="0029758D" w:rsidRDefault="00000000">
      <w:pPr>
        <w:pStyle w:val="ListBullet"/>
      </w:pPr>
      <w:r>
        <w:t>Built monitoring and alerting in Splunk, ELK, CloudWatch and Nimsoft, and led log-based root cause analysis on production incidents.</w:t>
      </w:r>
    </w:p>
    <w:p w14:paraId="2742F40B" w14:textId="77777777" w:rsidR="0029758D" w:rsidRDefault="00000000">
      <w:pPr>
        <w:pStyle w:val="ListBullet"/>
      </w:pPr>
      <w:r>
        <w:t>Handled ServiceNow incidents with SLA ownership and published runbooks adopted by the support team.</w:t>
      </w:r>
    </w:p>
    <w:p w14:paraId="4E990903" w14:textId="77777777" w:rsidR="0029758D" w:rsidRDefault="00000000">
      <w:pPr>
        <w:spacing w:before="180" w:after="20"/>
      </w:pPr>
      <w:r>
        <w:rPr>
          <w:b/>
        </w:rPr>
        <w:t>Project 3  —  Hybrid Cloud Platform Operations and Production Support</w:t>
      </w:r>
    </w:p>
    <w:p w14:paraId="5FFB88B6" w14:textId="77777777" w:rsidR="0029758D" w:rsidRDefault="00000000">
      <w:r>
        <w:rPr>
          <w:i/>
          <w:color w:val="444444"/>
          <w:sz w:val="19"/>
        </w:rPr>
        <w:t>Amdocs (via Camsdata)  |  Client: UScellular  |  DevOps Engineer</w:t>
      </w:r>
    </w:p>
    <w:p w14:paraId="4FB8990A" w14:textId="77777777" w:rsidR="0029758D" w:rsidRDefault="00000000">
      <w:r>
        <w:rPr>
          <w:i/>
          <w:color w:val="444444"/>
          <w:sz w:val="19"/>
        </w:rPr>
        <w:t>AWS • Linux • Apache Karaf runtime • SSL/TLS, keystore • Proxy and firewall • Bash • ServiceNow, JIRA</w:t>
      </w:r>
    </w:p>
    <w:p w14:paraId="77D3F630" w14:textId="77777777" w:rsidR="0029758D" w:rsidRDefault="00000000">
      <w:pPr>
        <w:pStyle w:val="ListBullet"/>
      </w:pPr>
      <w:r>
        <w:t>Administer a hybrid platform combining a cloud control plane with on-premises execution engines across Dev, QA and Production.</w:t>
      </w:r>
    </w:p>
    <w:p w14:paraId="19987C50" w14:textId="77777777" w:rsidR="0029758D" w:rsidRDefault="00000000">
      <w:pPr>
        <w:pStyle w:val="ListBullet"/>
      </w:pPr>
      <w:r>
        <w:t>Install and configure execution engines and Apache Karaf runtime with wrapper services on Linux, including auto-recovery and monthly patching.</w:t>
      </w:r>
    </w:p>
    <w:p w14:paraId="09E5B9B2" w14:textId="77777777" w:rsidR="0029758D" w:rsidRDefault="00000000">
      <w:pPr>
        <w:pStyle w:val="ListBullet"/>
      </w:pPr>
      <w:r>
        <w:t>Monitor engine health and availability, investigating connectivity and registration failures during production impact windows.</w:t>
      </w:r>
    </w:p>
    <w:p w14:paraId="4D1190B8" w14:textId="77777777" w:rsidR="0029758D" w:rsidRDefault="00000000">
      <w:pPr>
        <w:pStyle w:val="ListBullet"/>
      </w:pPr>
      <w:r>
        <w:t>Configure proxy settings and coordinate firewall changes for secure engine-to-cloud connectivity across network boundaries.</w:t>
      </w:r>
    </w:p>
    <w:p w14:paraId="35E9BF62" w14:textId="77777777" w:rsidR="0029758D" w:rsidRDefault="00000000">
      <w:pPr>
        <w:pStyle w:val="ListBullet"/>
      </w:pPr>
      <w:r>
        <w:t>Implement SSL/TLS with Java keystore and truststore, including certificate renewal and expiry tracking.</w:t>
      </w:r>
    </w:p>
    <w:p w14:paraId="635FD297" w14:textId="77777777" w:rsidR="0029758D" w:rsidRDefault="00000000">
      <w:pPr>
        <w:pStyle w:val="ListBullet"/>
      </w:pPr>
      <w:r>
        <w:t>Maintain cloud workspaces and environments with least-privilege user and role administration.</w:t>
      </w:r>
    </w:p>
    <w:p w14:paraId="6E1EC956" w14:textId="77777777" w:rsidR="0029758D" w:rsidRDefault="00000000">
      <w:pPr>
        <w:pStyle w:val="ListBullet"/>
      </w:pPr>
      <w:r>
        <w:t>Resolve production incidents through ServiceNow and JIRA with SLA ownership and permanent fixes.</w:t>
      </w:r>
    </w:p>
    <w:p w14:paraId="2E1EEA52" w14:textId="77777777" w:rsidR="0029758D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CERTIFICATIONS</w:t>
      </w:r>
    </w:p>
    <w:p w14:paraId="73100BDA" w14:textId="77777777" w:rsidR="0029758D" w:rsidRDefault="00000000">
      <w:pPr>
        <w:pStyle w:val="ListBullet"/>
      </w:pPr>
      <w:r>
        <w:t>AWS Certified Cloud Practitioner (CLF-C02)</w:t>
      </w:r>
    </w:p>
    <w:p w14:paraId="22CAAB0C" w14:textId="77777777" w:rsidR="0029758D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EDUCATION</w:t>
      </w:r>
    </w:p>
    <w:p w14:paraId="5410B9BC" w14:textId="77777777" w:rsidR="0029758D" w:rsidRDefault="00000000">
      <w:pPr>
        <w:tabs>
          <w:tab w:val="right" w:pos="10100"/>
        </w:tabs>
        <w:spacing w:before="40" w:after="20"/>
      </w:pPr>
      <w:r>
        <w:rPr>
          <w:b/>
        </w:rPr>
        <w:t>B.Tech, Electronics and Communication Engineering</w:t>
      </w:r>
      <w:r>
        <w:rPr>
          <w:color w:val="444444"/>
          <w:sz w:val="20"/>
        </w:rPr>
        <w:tab/>
        <w:t>2020</w:t>
      </w:r>
    </w:p>
    <w:p w14:paraId="20B23AFD" w14:textId="77777777" w:rsidR="0029758D" w:rsidRDefault="00000000">
      <w:r>
        <w:rPr>
          <w:i/>
          <w:color w:val="444444"/>
          <w:sz w:val="19"/>
        </w:rPr>
        <w:t>Chebrolu Engineering College, Andhra Pradesh</w:t>
      </w:r>
    </w:p>
    <w:sectPr w:rsidR="0029758D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954449">
    <w:abstractNumId w:val="8"/>
  </w:num>
  <w:num w:numId="2" w16cid:durableId="1193300070">
    <w:abstractNumId w:val="6"/>
  </w:num>
  <w:num w:numId="3" w16cid:durableId="215286419">
    <w:abstractNumId w:val="5"/>
  </w:num>
  <w:num w:numId="4" w16cid:durableId="1430736913">
    <w:abstractNumId w:val="4"/>
  </w:num>
  <w:num w:numId="5" w16cid:durableId="1938829369">
    <w:abstractNumId w:val="7"/>
  </w:num>
  <w:num w:numId="6" w16cid:durableId="732432704">
    <w:abstractNumId w:val="3"/>
  </w:num>
  <w:num w:numId="7" w16cid:durableId="1912815642">
    <w:abstractNumId w:val="2"/>
  </w:num>
  <w:num w:numId="8" w16cid:durableId="1425566769">
    <w:abstractNumId w:val="1"/>
  </w:num>
  <w:num w:numId="9" w16cid:durableId="143571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58D"/>
    <w:rsid w:val="00326F90"/>
    <w:rsid w:val="0047641C"/>
    <w:rsid w:val="008903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2DC68"/>
  <w14:defaultImageDpi w14:val="300"/>
  <w15:docId w15:val="{6F924C74-A947-4462-A3B4-122340D8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Patcha Sarath</cp:lastModifiedBy>
  <cp:revision>2</cp:revision>
  <dcterms:created xsi:type="dcterms:W3CDTF">2013-12-23T23:15:00Z</dcterms:created>
  <dcterms:modified xsi:type="dcterms:W3CDTF">2026-09-02T15:00:00Z</dcterms:modified>
  <cp:category/>
</cp:coreProperties>
</file>